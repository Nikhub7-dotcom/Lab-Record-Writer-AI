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EIGEN VALUES AND EIGEN VECTOR IN SCILAB</w:t>
      </w:r>
    </w:p>
    <w:p/>
    <w:p>
      <w:r>
        <w:rPr>
          <w:sz w:val="22"/>
        </w:rPr>
        <w:t>**Subject: SSMDA**</w:t>
      </w:r>
    </w:p>
    <w:p>
      <w:r>
        <w:rPr>
          <w:sz w:val="22"/>
        </w:rPr>
        <w:t>**Experiment: Eigen Values and Eigen Vector in Scilab**</w:t>
      </w:r>
    </w:p>
    <w:p/>
    <w:p>
      <w:r>
        <w:rPr>
          <w:sz w:val="22"/>
        </w:rPr>
        <w:t>**AIM:**</w:t>
      </w:r>
    </w:p>
    <w:p>
      <w:r>
        <w:rPr>
          <w:sz w:val="22"/>
        </w:rPr>
        <w:t>To find the Eigenvalues and eigenvectors in Scilab using the given matrix A.</w:t>
      </w:r>
    </w:p>
    <w:p/>
    <w:p>
      <w:r>
        <w:rPr>
          <w:sz w:val="22"/>
        </w:rPr>
        <w:t>**THEORY:**</w:t>
      </w:r>
    </w:p>
    <w:p/>
    <w:p>
      <w:r>
        <w:rPr>
          <w:sz w:val="22"/>
        </w:rPr>
        <w:t>The concept of Eigenvalues and eigenvectors is a fundamental idea in linear algebra and has numerous applications in various fields such as stability analysis, principal component analysis (PCA), vibration analysis, Google PageRank, and quantum mechanics.</w:t>
      </w:r>
    </w:p>
    <w:p/>
    <w:p>
      <w:r>
        <w:rPr>
          <w:sz w:val="22"/>
        </w:rPr>
        <w:t>For a square matrix A of order n×n, a scalar λ is called an Eigenvalue and a non-zero vector v is called an eigenvector if the following equation holds:</w:t>
      </w:r>
    </w:p>
    <w:p/>
    <w:p>
      <w:r>
        <w:rPr>
          <w:sz w:val="22"/>
        </w:rPr>
        <w:t>Av = λv</w:t>
      </w:r>
    </w:p>
    <w:p/>
    <w:p>
      <w:r>
        <w:rPr>
          <w:sz w:val="22"/>
        </w:rPr>
        <w:t>This means when matrix A multiplies eigenvector v, the result is the same vector scaled by λ.</w:t>
      </w:r>
    </w:p>
    <w:p/>
    <w:p>
      <w:r>
        <w:rPr>
          <w:sz w:val="22"/>
        </w:rPr>
        <w:t>To find the Eigenvalues, we rearrange the equation as:</w:t>
      </w:r>
    </w:p>
    <w:p/>
    <w:p>
      <w:r>
        <w:rPr>
          <w:sz w:val="22"/>
        </w:rPr>
        <w:t>(A - λI)v = 0</w:t>
      </w:r>
    </w:p>
    <w:p/>
    <w:p>
      <w:r>
        <w:rPr>
          <w:sz w:val="22"/>
        </w:rPr>
        <w:t>where I is the identity matrix. For a non-trivial solution, we need to find the values of λ that satisfy the characteristic equation:</w:t>
      </w:r>
    </w:p>
    <w:p/>
    <w:p>
      <w:r>
        <w:rPr>
          <w:sz w:val="22"/>
        </w:rPr>
        <w:t>det(A - λI) = 0</w:t>
      </w:r>
    </w:p>
    <w:p/>
    <w:p>
      <w:r>
        <w:rPr>
          <w:sz w:val="22"/>
        </w:rPr>
        <w:t>Solving this polynomial equation gives us the Eigenvalues.</w:t>
      </w:r>
    </w:p>
    <w:p/>
    <w:p>
      <w:r>
        <w:rPr>
          <w:sz w:val="22"/>
        </w:rPr>
        <w:t>To find the eigenvectors, we substitute each Eigenvalue λ into the equation (A - λI)v = 0 and solve the system to get the corresponding eigenvector v.</w:t>
      </w:r>
    </w:p>
    <w:p/>
    <w:p>
      <w:r>
        <w:rPr>
          <w:sz w:val="22"/>
        </w:rPr>
        <w:t>Some important properties of Eigenvalues and eigenvectors are:</w:t>
      </w:r>
    </w:p>
    <w:p/>
    <w:p>
      <w:r>
        <w:rPr>
          <w:sz w:val="22"/>
        </w:rPr>
        <w:t>* An n×n matrix has n Eigenvalues (with multiplicities)</w:t>
      </w:r>
    </w:p>
    <w:p>
      <w:r>
        <w:rPr>
          <w:sz w:val="22"/>
        </w:rPr>
        <w:t>* The sum of Eigenvalues is equal to the trace of the matrix</w:t>
      </w:r>
    </w:p>
    <w:p>
      <w:r>
        <w:rPr>
          <w:sz w:val="22"/>
        </w:rPr>
        <w:t>* The product of Eigenvalues is equal to the determinant of the matrix</w:t>
      </w:r>
    </w:p>
    <w:p>
      <w:r>
        <w:rPr>
          <w:sz w:val="22"/>
        </w:rPr>
        <w:t>* Symmetric matrices have real Eigenvalues and orthogonal eigenvectors</w:t>
      </w:r>
    </w:p>
    <w:p/>
    <w:p>
      <w:r>
        <w:rPr>
          <w:sz w:val="22"/>
        </w:rPr>
        <w:t>**PROCEDURE:**</w:t>
      </w:r>
    </w:p>
    <w:p/>
    <w:p>
      <w:r>
        <w:rPr>
          <w:b/>
          <w:color w:val="000080"/>
          <w:sz w:val="26"/>
        </w:rPr>
        <w:t>1. Start Scilab by opening the software and using the console window.</w:t>
      </w:r>
    </w:p>
    <w:p>
      <w:r>
        <w:rPr>
          <w:b/>
          <w:color w:val="000080"/>
          <w:sz w:val="26"/>
        </w:rPr>
        <w:t>2. Define the matrix A using the following code:</w:t>
      </w:r>
    </w:p>
    <w:p>
      <w:r>
        <w:rPr>
          <w:sz w:val="22"/>
        </w:rPr>
        <w:t>```scilab</w:t>
      </w:r>
    </w:p>
    <w:p>
      <w:r>
        <w:rPr>
          <w:sz w:val="22"/>
        </w:rPr>
        <w:t>A = [4 2; 1 3];</w:t>
      </w:r>
    </w:p>
    <w:p>
      <w:r>
        <w:rPr>
          <w:sz w:val="22"/>
        </w:rPr>
        <w:t>```</w:t>
      </w:r>
    </w:p>
    <w:p>
      <w:r>
        <w:rPr>
          <w:b/>
          <w:color w:val="000080"/>
          <w:sz w:val="26"/>
        </w:rPr>
        <w:t>3. Display the matrix A using the following code:</w:t>
      </w:r>
    </w:p>
    <w:p>
      <w:r>
        <w:rPr>
          <w:sz w:val="22"/>
        </w:rPr>
        <w:t>```scilab</w:t>
      </w:r>
    </w:p>
    <w:p>
      <w:r>
        <w:rPr>
          <w:sz w:val="22"/>
        </w:rPr>
        <w:t>disp("Matrix A:");</w:t>
      </w:r>
    </w:p>
    <w:p>
      <w:r>
        <w:rPr>
          <w:sz w:val="22"/>
        </w:rPr>
        <w:t>disp(A);</w:t>
      </w:r>
    </w:p>
    <w:p>
      <w:r>
        <w:rPr>
          <w:sz w:val="22"/>
        </w:rPr>
        <w:t>```</w:t>
      </w:r>
    </w:p>
    <w:p>
      <w:r>
        <w:rPr>
          <w:b/>
          <w:color w:val="000080"/>
          <w:sz w:val="26"/>
        </w:rPr>
        <w:t>4. Find the Eigenvalues and eigenvectors of matrix A using the following code:</w:t>
      </w:r>
    </w:p>
    <w:p>
      <w:r>
        <w:rPr>
          <w:sz w:val="22"/>
        </w:rPr>
        <w:t>```scilab</w:t>
      </w:r>
    </w:p>
    <w:p>
      <w:r>
        <w:rPr>
          <w:sz w:val="22"/>
        </w:rPr>
        <w:t>[V, D] = spec(A);</w:t>
      </w:r>
    </w:p>
    <w:p>
      <w:r>
        <w:rPr>
          <w:sz w:val="22"/>
        </w:rPr>
        <w:t>```</w:t>
      </w:r>
    </w:p>
    <w:p>
      <w:r>
        <w:rPr>
          <w:b/>
          <w:color w:val="000080"/>
          <w:sz w:val="26"/>
        </w:rPr>
        <w:t>5. Display the Eigenvalues using the following code:</w:t>
      </w:r>
    </w:p>
    <w:p>
      <w:r>
        <w:rPr>
          <w:sz w:val="22"/>
        </w:rPr>
        <w:t>```scilab</w:t>
      </w:r>
    </w:p>
    <w:p>
      <w:r>
        <w:rPr>
          <w:sz w:val="22"/>
        </w:rPr>
        <w:t>disp("Eigenvalues (Diagonal Matrix D):");</w:t>
      </w:r>
    </w:p>
    <w:p>
      <w:r>
        <w:rPr>
          <w:sz w:val="22"/>
        </w:rPr>
        <w:t>disp(D);</w:t>
      </w:r>
    </w:p>
    <w:p>
      <w:r>
        <w:rPr>
          <w:sz w:val="22"/>
        </w:rPr>
        <w:t>```</w:t>
      </w:r>
    </w:p>
    <w:p>
      <w:r>
        <w:rPr>
          <w:b/>
          <w:color w:val="000080"/>
          <w:sz w:val="26"/>
        </w:rPr>
        <w:t>6. Display the eigenvectors using the following code:</w:t>
      </w:r>
    </w:p>
    <w:p>
      <w:r>
        <w:rPr>
          <w:sz w:val="22"/>
        </w:rPr>
        <w:t>```scilab</w:t>
      </w:r>
    </w:p>
    <w:p>
      <w:r>
        <w:rPr>
          <w:sz w:val="22"/>
        </w:rPr>
        <w:t>disp("Eigenvectors (Matrix V):");</w:t>
      </w:r>
    </w:p>
    <w:p>
      <w:r>
        <w:rPr>
          <w:sz w:val="22"/>
        </w:rPr>
        <w:t>disp(V);</w:t>
      </w:r>
    </w:p>
    <w:p>
      <w:r>
        <w:rPr>
          <w:sz w:val="22"/>
        </w:rPr>
        <w:t>```</w:t>
      </w:r>
    </w:p>
    <w:p/>
    <w:p>
      <w:r>
        <w:rPr>
          <w:sz w:val="22"/>
        </w:rPr>
        <w:t>**CODE:**</w:t>
      </w:r>
    </w:p>
    <w:p>
      <w:r>
        <w:rPr>
          <w:sz w:val="22"/>
        </w:rPr>
        <w:t>```scilab</w:t>
      </w:r>
    </w:p>
    <w:p>
      <w:r>
        <w:rPr>
          <w:sz w:val="22"/>
        </w:rPr>
        <w:t>clc; clear;</w:t>
      </w:r>
    </w:p>
    <w:p/>
    <w:p>
      <w:r>
        <w:rPr>
          <w:sz w:val="22"/>
        </w:rPr>
        <w:t>// Define matrix A</w:t>
      </w:r>
    </w:p>
    <w:p>
      <w:r>
        <w:rPr>
          <w:sz w:val="22"/>
        </w:rPr>
        <w:t>A = [4 2; 1 3];</w:t>
      </w:r>
    </w:p>
    <w:p/>
    <w:p>
      <w:r>
        <w:rPr>
          <w:sz w:val="22"/>
        </w:rPr>
        <w:t>// Display matrix A</w:t>
      </w:r>
    </w:p>
    <w:p>
      <w:r>
        <w:rPr>
          <w:sz w:val="22"/>
        </w:rPr>
        <w:t>disp("Matrix A:");</w:t>
      </w:r>
    </w:p>
    <w:p>
      <w:r>
        <w:rPr>
          <w:sz w:val="22"/>
        </w:rPr>
        <w:t>disp(A);</w:t>
      </w:r>
    </w:p>
    <w:p/>
    <w:p>
      <w:r>
        <w:rPr>
          <w:sz w:val="22"/>
        </w:rPr>
        <w:t>// Find Eigenvalues and eigenvectors</w:t>
      </w:r>
    </w:p>
    <w:p>
      <w:r>
        <w:rPr>
          <w:sz w:val="22"/>
        </w:rPr>
        <w:t>[V, D] = spec(A);</w:t>
      </w:r>
    </w:p>
    <w:p/>
    <w:p>
      <w:r>
        <w:rPr>
          <w:sz w:val="22"/>
        </w:rPr>
        <w:t>// Display Eigenvalues</w:t>
      </w:r>
    </w:p>
    <w:p>
      <w:r>
        <w:rPr>
          <w:sz w:val="22"/>
        </w:rPr>
        <w:t>disp("Eigenvalues (Diagonal Matrix D):");</w:t>
      </w:r>
    </w:p>
    <w:p>
      <w:r>
        <w:rPr>
          <w:sz w:val="22"/>
        </w:rPr>
        <w:t>disp(D);</w:t>
      </w:r>
    </w:p>
    <w:p/>
    <w:p>
      <w:r>
        <w:rPr>
          <w:sz w:val="22"/>
        </w:rPr>
        <w:t>// Display eigenvectors</w:t>
      </w:r>
    </w:p>
    <w:p>
      <w:r>
        <w:rPr>
          <w:sz w:val="22"/>
        </w:rPr>
        <w:t>disp("Eigenvectors (Matrix V):");</w:t>
      </w:r>
    </w:p>
    <w:p>
      <w:r>
        <w:rPr>
          <w:sz w:val="22"/>
        </w:rPr>
        <w:t>disp(V);</w:t>
      </w:r>
    </w:p>
    <w:p>
      <w:r>
        <w:rPr>
          <w:sz w:val="22"/>
        </w:rPr>
        <w:t>```</w:t>
      </w:r>
    </w:p>
    <w:p/>
    <w:p>
      <w:r>
        <w:rPr>
          <w:sz w:val="22"/>
        </w:rPr>
        <w:t>**EXPECTED OUTPUT:**</w:t>
      </w:r>
    </w:p>
    <w:p/>
    <w:p>
      <w:r>
        <w:rPr>
          <w:sz w:val="22"/>
        </w:rPr>
        <w:t>The output will be the Eigenvalues and eigenvectors of matrix A. The Eigenvalues will be displayed as a diagonal matrix D, and the eigenvectors will be displayed as a matrix V.</w:t>
      </w:r>
    </w:p>
    <w:p/>
    <w:p>
      <w:r>
        <w:rPr>
          <w:sz w:val="22"/>
        </w:rPr>
        <w:t>**CONCLUSION:**</w:t>
      </w:r>
    </w:p>
    <w:p>
      <w:r>
        <w:rPr>
          <w:sz w:val="22"/>
        </w:rPr>
        <w:t>This experiment demonstrates the concept of Eigenvalues and eigenvectors in Scilab using the given matrix A. The Eigenvalues and eigenvectors are found using the characteristic equation and the spec() function in Scilab. The output shows the Eigenvalues and eigenvectors of matrix A, which can be used for various applications such as stability analysis, PCA, vibration analysis, Google PageRank, and quantum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