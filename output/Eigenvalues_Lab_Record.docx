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EIGENVALUES AND EIGENVECTORS IN SCILAB</w:t>
      </w:r>
    </w:p>
    <w:p/>
    <w:p>
      <w:r>
        <w:rPr>
          <w:sz w:val="22"/>
        </w:rPr>
        <w:t>**Subject: SSMDA (Statistical and Scientific Methods for Data Analysis)**</w:t>
      </w:r>
    </w:p>
    <w:p>
      <w:r>
        <w:rPr>
          <w:sz w:val="22"/>
        </w:rPr>
        <w:t>**Experiment: Eigenvalues and Eigenvectors in Scilab**</w:t>
      </w:r>
    </w:p>
    <w:p/>
    <w:p>
      <w:r>
        <w:rPr>
          <w:sz w:val="22"/>
        </w:rPr>
        <w:t>**AIM:**</w:t>
      </w:r>
    </w:p>
    <w:p/>
    <w:p>
      <w:r>
        <w:rPr>
          <w:sz w:val="22"/>
        </w:rPr>
        <w:t>The objective of this experiment is to find the eigenvalues and eigenvectors of a given matrix using Scilab programming. This involves understanding the concept of eigenvalues and eigenvectors, and implementing the necessary algorithms to compute them.</w:t>
      </w:r>
    </w:p>
    <w:p/>
    <w:p>
      <w:r>
        <w:rPr>
          <w:sz w:val="22"/>
        </w:rPr>
        <w:t>**THEORY:**</w:t>
      </w:r>
    </w:p>
    <w:p/>
    <w:p>
      <w:r>
        <w:rPr>
          <w:sz w:val="22"/>
        </w:rPr>
        <w:t>Eigenvalues and eigenvectors are fundamental concepts in linear algebra that have numerous applications in various fields such as physics, engineering, and computer science. An eigenvalue is a scalar that represents how much a linear transformation changes a vector, while an eigenvector is a non-zero vector that, when transformed by a linear transformation, results in a scaled version of itself.</w:t>
      </w:r>
    </w:p>
    <w:p/>
    <w:p>
      <w:r>
        <w:rPr>
          <w:sz w:val="22"/>
        </w:rPr>
        <w:t>To find the eigenvalues and eigenvectors of a matrix A, we can use the characteristic equation, which is obtained by setting the determinant of the matrix (A - λI) equal to zero, where I is the identity matrix and λ is the eigenvalue. The characteristic equation is a polynomial equation that can be solved to find the eigenvalues.</w:t>
      </w:r>
    </w:p>
    <w:p/>
    <w:p>
      <w:r>
        <w:rPr>
          <w:sz w:val="22"/>
        </w:rPr>
        <w:t>Once the eigenvalues are found, we can use them to compute the corresponding eigenvectors by substituting each eigenvalue into the equation (A - λI)v = 0 and solving for v. The resulting eigenvectors are orthogonal to each other, which means that their dot product is zero.</w:t>
      </w:r>
    </w:p>
    <w:p/>
    <w:p>
      <w:r>
        <w:rPr>
          <w:sz w:val="22"/>
        </w:rPr>
        <w:t>The properties of eigenvalues and eigenvectors are as follows:</w:t>
      </w:r>
    </w:p>
    <w:p/>
    <w:p>
      <w:r>
        <w:rPr>
          <w:sz w:val="22"/>
        </w:rPr>
        <w:t>* A square matrix has as many eigenvalues as its order (n).</w:t>
      </w:r>
    </w:p>
    <w:p>
      <w:r>
        <w:rPr>
          <w:sz w:val="22"/>
        </w:rPr>
        <w:t>* The sum of the eigenvalues of a matrix is equal to the trace of the matrix.</w:t>
      </w:r>
    </w:p>
    <w:p>
      <w:r>
        <w:rPr>
          <w:sz w:val="22"/>
        </w:rPr>
        <w:t>* The product of the eigenvalues of a matrix is equal to the determinant of the matrix.</w:t>
      </w:r>
    </w:p>
    <w:p>
      <w:r>
        <w:rPr>
          <w:sz w:val="22"/>
        </w:rPr>
        <w:t>* Symmetric matrices have real eigenvalues and orthogonal eigenvectors.</w:t>
      </w:r>
    </w:p>
    <w:p/>
    <w:p>
      <w:r>
        <w:rPr>
          <w:sz w:val="22"/>
        </w:rPr>
        <w:t>Eigenvalues and eigenvectors have numerous applications in various fields, including stability analysis, principal component analysis (PCA), vibration analysis, and Google PageRank.</w:t>
      </w:r>
    </w:p>
    <w:p/>
    <w:p>
      <w:r>
        <w:rPr>
          <w:sz w:val="22"/>
        </w:rPr>
        <w:t>**PROCEDURE:**</w:t>
      </w:r>
    </w:p>
    <w:p/>
    <w:p>
      <w:r>
        <w:rPr>
          <w:b/>
          <w:color w:val="000080"/>
          <w:sz w:val="26"/>
        </w:rPr>
        <w:t>1. Define a square matrix A of order n.</w:t>
      </w:r>
    </w:p>
    <w:p>
      <w:r>
        <w:rPr>
          <w:b/>
          <w:color w:val="000080"/>
          <w:sz w:val="26"/>
        </w:rPr>
        <w:t>2. Set up the characteristic equation by setting the determinant of (A - λI) equal to zero.</w:t>
      </w:r>
    </w:p>
    <w:p>
      <w:r>
        <w:rPr>
          <w:b/>
          <w:color w:val="000080"/>
          <w:sz w:val="26"/>
        </w:rPr>
        <w:t>3. Solve the characteristic equation to find the eigenvalues of the matrix.</w:t>
      </w:r>
    </w:p>
    <w:p>
      <w:r>
        <w:rPr>
          <w:b/>
          <w:color w:val="000080"/>
          <w:sz w:val="26"/>
        </w:rPr>
        <w:t>4. For each eigenvalue λ, substitute it into the equation (A - λI)v = 0 and solve for v to find the corresponding eigenvector.</w:t>
      </w:r>
    </w:p>
    <w:p>
      <w:r>
        <w:rPr>
          <w:b/>
          <w:color w:val="000080"/>
          <w:sz w:val="26"/>
        </w:rPr>
        <w:t>5. Repeat step 4 for all eigenvalues to find all eigenvectors.</w:t>
      </w:r>
    </w:p>
    <w:p/>
    <w:p>
      <w:r>
        <w:rPr>
          <w:sz w:val="22"/>
        </w:rPr>
        <w:t>**CODE:**</w:t>
      </w:r>
    </w:p>
    <w:p/>
    <w:p>
      <w:r>
        <w:rPr>
          <w:sz w:val="22"/>
        </w:rPr>
        <w:t>```scilab</w:t>
      </w:r>
    </w:p>
    <w:p>
      <w:r>
        <w:rPr>
          <w:sz w:val="22"/>
        </w:rPr>
        <w:t>// EXPERIMENT 2: EIGENVALUES AND EIGENVECTORS</w:t>
      </w:r>
    </w:p>
    <w:p/>
    <w:p>
      <w:r>
        <w:rPr>
          <w:sz w:val="22"/>
        </w:rPr>
        <w:t>clc; clear;</w:t>
      </w:r>
    </w:p>
    <w:p/>
    <w:p>
      <w:r>
        <w:rPr>
          <w:sz w:val="22"/>
        </w:rPr>
        <w:t>// Define matrix A</w:t>
      </w:r>
    </w:p>
    <w:p>
      <w:r>
        <w:rPr>
          <w:sz w:val="22"/>
        </w:rPr>
        <w:t>A = [4 2; 1 3];</w:t>
      </w:r>
    </w:p>
    <w:p/>
    <w:p>
      <w:r>
        <w:rPr>
          <w:sz w:val="22"/>
        </w:rPr>
        <w:t>// Display matrix A</w:t>
      </w:r>
    </w:p>
    <w:p>
      <w:r>
        <w:rPr>
          <w:sz w:val="22"/>
        </w:rPr>
        <w:t>disp("Matrix A:");</w:t>
      </w:r>
    </w:p>
    <w:p>
      <w:r>
        <w:rPr>
          <w:sz w:val="22"/>
        </w:rPr>
        <w:t>disp(A);</w:t>
      </w:r>
    </w:p>
    <w:p/>
    <w:p>
      <w:r>
        <w:rPr>
          <w:sz w:val="22"/>
        </w:rPr>
        <w:t>// Find eigenvalues and eigenvectors</w:t>
      </w:r>
    </w:p>
    <w:p>
      <w:r>
        <w:rPr>
          <w:sz w:val="22"/>
        </w:rPr>
        <w:t>[V, D] = spec(A);</w:t>
      </w:r>
    </w:p>
    <w:p/>
    <w:p>
      <w:r>
        <w:rPr>
          <w:sz w:val="22"/>
        </w:rPr>
        <w:t>// Display eigenvalues</w:t>
      </w:r>
    </w:p>
    <w:p>
      <w:r>
        <w:rPr>
          <w:sz w:val="22"/>
        </w:rPr>
        <w:t>disp("Eigenvalues (Diagonal Matrix D):");</w:t>
      </w:r>
    </w:p>
    <w:p>
      <w:r>
        <w:rPr>
          <w:sz w:val="22"/>
        </w:rPr>
        <w:t>disp(D);</w:t>
      </w:r>
    </w:p>
    <w:p/>
    <w:p>
      <w:r>
        <w:rPr>
          <w:sz w:val="22"/>
        </w:rPr>
        <w:t>// Display eigenvectors</w:t>
      </w:r>
    </w:p>
    <w:p>
      <w:r>
        <w:rPr>
          <w:sz w:val="22"/>
        </w:rPr>
        <w:t>disp("Eigenvectors (Matrix V):");</w:t>
      </w:r>
    </w:p>
    <w:p>
      <w:r>
        <w:rPr>
          <w:sz w:val="22"/>
        </w:rPr>
        <w:t>disp(V);</w:t>
      </w:r>
    </w:p>
    <w:p>
      <w:r>
        <w:rPr>
          <w:sz w:val="22"/>
        </w:rPr>
        <w:t>```</w:t>
      </w:r>
    </w:p>
    <w:p/>
    <w:p>
      <w:r>
        <w:rPr>
          <w:sz w:val="22"/>
        </w:rPr>
        <w:t>**EXPECTED OUTPUT:**</w:t>
      </w:r>
    </w:p>
    <w:p/>
    <w:p>
      <w:r>
        <w:rPr>
          <w:sz w:val="22"/>
        </w:rPr>
        <w:t>The expected output of this experiment is the eigenvalues and eigenvectors of the given matrix A. The eigenvalues will be displayed as a diagonal matrix D, while the eigenvectors will be displayed as a matrix V.</w:t>
      </w:r>
    </w:p>
    <w:p/>
    <w:p>
      <w:r>
        <w:rPr>
          <w:sz w:val="22"/>
        </w:rPr>
        <w:t>**CONCLUSION:**</w:t>
      </w:r>
    </w:p>
    <w:p/>
    <w:p>
      <w:r>
        <w:rPr>
          <w:sz w:val="22"/>
        </w:rPr>
        <w:t>This experiment demonstrates the concept of eigenvalues and eigenvectors and how to compute them using Scilab programming. The eigenvalues and eigenvectors of a given matrix A are found by solving the characteristic equation and substituting the eigenvalues into the equation (A - λI)v = 0. The resulting eigenvectors are orthogonal to each other, which makes them useful in various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